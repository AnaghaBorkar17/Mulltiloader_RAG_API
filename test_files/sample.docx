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Introduction to Artificial Intelligence</w:t>
      </w:r>
    </w:p>
    <w:p>
      <w:r>
        <w:t>Artificial Intelligence (AI) is a field of computer science that focuses on building systems that can perform tasks that normally require human intelligence.</w:t>
      </w:r>
    </w:p>
    <w:p>
      <w:pPr>
        <w:pStyle w:val="Heading2"/>
      </w:pPr>
      <w:r>
        <w:t>Machine Learning</w:t>
      </w:r>
    </w:p>
    <w:p>
      <w:r>
        <w:t>Machine Learning is a branch of AI where computers learn patterns from data and use those patterns to make predictions or decisions.</w:t>
      </w:r>
    </w:p>
    <w:p>
      <w:r>
        <w:t>Common machine learning applications include recommendation systems, fraud detection, image recognition, and sentiment analysis.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